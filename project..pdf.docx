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1604" w14:textId="288C38BB" w:rsidR="00C837D6" w:rsidRPr="00F74C5A" w:rsidRDefault="00C837D6" w:rsidP="00BA150F">
      <w:pPr>
        <w:rPr>
          <w:b/>
          <w:bCs/>
          <w:color w:val="C0504D" w:themeColor="accent2"/>
          <w:sz w:val="44"/>
          <w:szCs w:val="44"/>
          <w:lang w:val="en-IN"/>
        </w:rPr>
      </w:pPr>
      <w:r w:rsidRPr="00F74C5A">
        <w:rPr>
          <w:b/>
          <w:bCs/>
          <w:color w:val="C0504D" w:themeColor="accent2"/>
          <w:sz w:val="44"/>
          <w:szCs w:val="44"/>
          <w:lang w:val="en-IN"/>
        </w:rPr>
        <w:t>CAPSTONE PROJECT PROPOSAL</w:t>
      </w:r>
      <w:r w:rsidR="00BA150F" w:rsidRPr="00F74C5A">
        <w:rPr>
          <w:b/>
          <w:bCs/>
          <w:color w:val="C0504D" w:themeColor="accent2"/>
          <w:sz w:val="44"/>
          <w:szCs w:val="44"/>
          <w:lang w:val="en-IN"/>
        </w:rPr>
        <w:t xml:space="preserve"> </w:t>
      </w:r>
    </w:p>
    <w:p w14:paraId="100616DD" w14:textId="730C6794" w:rsidR="00C837D6" w:rsidRDefault="00C837D6" w:rsidP="00BA150F">
      <w:pPr>
        <w:rPr>
          <w:lang w:val="en-IN"/>
        </w:rPr>
      </w:pPr>
      <w:r w:rsidRPr="00C837D6">
        <w:rPr>
          <w:b/>
          <w:bCs/>
          <w:color w:val="000000" w:themeColor="text1"/>
          <w:sz w:val="24"/>
          <w:szCs w:val="24"/>
          <w:lang w:val="en-IN"/>
        </w:rPr>
        <w:t xml:space="preserve">PROJECT </w:t>
      </w:r>
      <w:proofErr w:type="gramStart"/>
      <w:r w:rsidRPr="00C837D6">
        <w:rPr>
          <w:b/>
          <w:bCs/>
          <w:color w:val="000000" w:themeColor="text1"/>
          <w:sz w:val="24"/>
          <w:szCs w:val="24"/>
          <w:lang w:val="en-IN"/>
        </w:rPr>
        <w:t>TITLE</w:t>
      </w:r>
      <w:r w:rsidRPr="00C837D6">
        <w:rPr>
          <w:color w:val="000000" w:themeColor="text1"/>
          <w:lang w:val="en-IN"/>
        </w:rPr>
        <w:t xml:space="preserve"> </w:t>
      </w:r>
      <w:r>
        <w:rPr>
          <w:lang w:val="en-IN"/>
        </w:rPr>
        <w:t>:</w:t>
      </w:r>
      <w:proofErr w:type="gramEnd"/>
      <w:r>
        <w:rPr>
          <w:lang w:val="en-IN"/>
        </w:rPr>
        <w:t xml:space="preserve"> </w:t>
      </w:r>
      <w:r w:rsidRPr="00C837D6">
        <w:rPr>
          <w:sz w:val="20"/>
          <w:szCs w:val="20"/>
          <w:lang w:val="en-IN"/>
        </w:rPr>
        <w:t>E-Commerce UI Automation Testing Framework Using Playwright.</w:t>
      </w:r>
    </w:p>
    <w:p w14:paraId="768B782C" w14:textId="6AF94604" w:rsidR="00C837D6" w:rsidRPr="00C837D6" w:rsidRDefault="00C837D6" w:rsidP="00BA150F">
      <w:pPr>
        <w:rPr>
          <w:lang w:val="en-IN"/>
        </w:rPr>
      </w:pPr>
      <w:r w:rsidRPr="00C837D6">
        <w:rPr>
          <w:b/>
          <w:bCs/>
          <w:sz w:val="24"/>
          <w:szCs w:val="24"/>
          <w:lang w:val="en-IN"/>
        </w:rPr>
        <w:t xml:space="preserve">WEBSITE </w:t>
      </w:r>
      <w:proofErr w:type="gramStart"/>
      <w:r w:rsidRPr="00C837D6">
        <w:rPr>
          <w:b/>
          <w:bCs/>
          <w:sz w:val="24"/>
          <w:szCs w:val="24"/>
          <w:lang w:val="en-IN"/>
        </w:rPr>
        <w:t>DETAILS</w:t>
      </w:r>
      <w:r w:rsidRPr="00C837D6">
        <w:rPr>
          <w:b/>
          <w:bCs/>
          <w:sz w:val="28"/>
          <w:szCs w:val="28"/>
          <w:lang w:val="en-IN"/>
        </w:rPr>
        <w:t xml:space="preserve"> :</w:t>
      </w:r>
      <w:proofErr w:type="gramEnd"/>
      <w:r w:rsidRPr="00C837D6">
        <w:rPr>
          <w:lang w:val="en-IN"/>
        </w:rPr>
        <w:br/>
        <w:t xml:space="preserve">Website Name: </w:t>
      </w:r>
      <w:proofErr w:type="spellStart"/>
      <w:r w:rsidRPr="00C837D6">
        <w:rPr>
          <w:lang w:val="en-IN"/>
        </w:rPr>
        <w:t>SauceDemo</w:t>
      </w:r>
      <w:proofErr w:type="spellEnd"/>
      <w:r w:rsidRPr="00C837D6">
        <w:rPr>
          <w:lang w:val="en-IN"/>
        </w:rPr>
        <w:t xml:space="preserve"> (Swag Labs)</w:t>
      </w:r>
      <w:r w:rsidRPr="00C837D6">
        <w:rPr>
          <w:lang w:val="en-IN"/>
        </w:rPr>
        <w:br/>
        <w:t xml:space="preserve">Website URL: </w:t>
      </w:r>
      <w:hyperlink r:id="rId6" w:tgtFrame="_new" w:history="1">
        <w:r w:rsidRPr="00C837D6">
          <w:rPr>
            <w:rStyle w:val="Hyperlink"/>
            <w:lang w:val="en-IN"/>
          </w:rPr>
          <w:t>https://www.saucedemo.com</w:t>
        </w:r>
      </w:hyperlink>
      <w:r w:rsidRPr="00C837D6">
        <w:rPr>
          <w:lang w:val="en-IN"/>
        </w:rPr>
        <w:br/>
        <w:t>Automation Tool: Playwright</w:t>
      </w:r>
      <w:r w:rsidRPr="00C837D6">
        <w:rPr>
          <w:lang w:val="en-IN"/>
        </w:rPr>
        <w:br/>
        <w:t>Language Used: JavaScript / TypeScript</w:t>
      </w:r>
    </w:p>
    <w:p w14:paraId="5F8E3907" w14:textId="02F5AF89" w:rsidR="00C837D6" w:rsidRPr="00C837D6" w:rsidRDefault="00C837D6" w:rsidP="00BA150F">
      <w:pPr>
        <w:rPr>
          <w:lang w:val="en-IN"/>
        </w:rPr>
      </w:pPr>
      <w:proofErr w:type="gramStart"/>
      <w:r w:rsidRPr="00C837D6">
        <w:rPr>
          <w:b/>
          <w:bCs/>
          <w:sz w:val="28"/>
          <w:szCs w:val="28"/>
          <w:lang w:val="en-IN"/>
        </w:rPr>
        <w:t>OBJECTIVE</w:t>
      </w:r>
      <w:r w:rsidR="00BA150F" w:rsidRPr="00BA150F">
        <w:rPr>
          <w:b/>
          <w:bCs/>
          <w:sz w:val="32"/>
          <w:szCs w:val="32"/>
          <w:lang w:val="en-IN"/>
        </w:rPr>
        <w:t xml:space="preserve"> </w:t>
      </w:r>
      <w:r w:rsidRPr="00BA150F">
        <w:rPr>
          <w:sz w:val="32"/>
          <w:szCs w:val="32"/>
          <w:lang w:val="en-IN"/>
        </w:rPr>
        <w:t>:</w:t>
      </w:r>
      <w:proofErr w:type="gramEnd"/>
      <w:r w:rsidRPr="00C837D6">
        <w:rPr>
          <w:lang w:val="en-IN"/>
        </w:rPr>
        <w:br/>
        <w:t xml:space="preserve">The objective of this project is to build a scalable End-to-End UI Automation Testing Framework using Playwright for the </w:t>
      </w:r>
      <w:proofErr w:type="spellStart"/>
      <w:r w:rsidRPr="00C837D6">
        <w:rPr>
          <w:lang w:val="en-IN"/>
        </w:rPr>
        <w:t>SauceDemo</w:t>
      </w:r>
      <w:proofErr w:type="spellEnd"/>
      <w:r w:rsidRPr="00C837D6">
        <w:rPr>
          <w:lang w:val="en-IN"/>
        </w:rPr>
        <w:t xml:space="preserve"> e-commerce application. The framework will validate important user workflows such as login, product sorting, cart operations, checkout validation, order calculations, and cross-browser execution.</w:t>
      </w:r>
    </w:p>
    <w:p w14:paraId="1E94F7CA" w14:textId="09307560" w:rsidR="001D49FB" w:rsidRPr="006E5CF3" w:rsidRDefault="00C837D6" w:rsidP="001D49FB">
      <w:pPr>
        <w:rPr>
          <w:b/>
          <w:bCs/>
          <w:sz w:val="28"/>
          <w:szCs w:val="28"/>
          <w:lang w:val="en-IN"/>
        </w:rPr>
      </w:pPr>
      <w:r w:rsidRPr="00BA150F">
        <w:rPr>
          <w:b/>
          <w:bCs/>
          <w:sz w:val="28"/>
          <w:szCs w:val="28"/>
          <w:lang w:val="en-IN"/>
        </w:rPr>
        <w:t>MODULES INCLUDED</w:t>
      </w:r>
    </w:p>
    <w:p w14:paraId="21888D82" w14:textId="2F168650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1. Authentication &amp; Security</w:t>
      </w:r>
    </w:p>
    <w:p w14:paraId="1785AD54" w14:textId="6536363B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Valid login, invalid login, session handling, and error validation</w:t>
      </w:r>
    </w:p>
    <w:p w14:paraId="70C391FC" w14:textId="244E7C51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 xml:space="preserve">2. Product </w:t>
      </w:r>
      <w:proofErr w:type="spellStart"/>
      <w:r w:rsidRPr="001D49FB">
        <w:rPr>
          <w:lang w:val="en-IN"/>
        </w:rPr>
        <w:t>Catalog</w:t>
      </w:r>
      <w:proofErr w:type="spellEnd"/>
      <w:r w:rsidRPr="001D49FB">
        <w:rPr>
          <w:lang w:val="en-IN"/>
        </w:rPr>
        <w:t xml:space="preserve"> &amp; Sorting</w:t>
      </w:r>
    </w:p>
    <w:p w14:paraId="1E885A1F" w14:textId="64F4BD06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Product sorting, product details, and </w:t>
      </w:r>
      <w:proofErr w:type="spellStart"/>
      <w:r w:rsidRPr="001D49FB">
        <w:rPr>
          <w:rFonts w:hint="eastAsia"/>
          <w:lang w:val="en-IN"/>
        </w:rPr>
        <w:t>catalog</w:t>
      </w:r>
      <w:proofErr w:type="spellEnd"/>
      <w:r w:rsidRPr="001D49FB">
        <w:rPr>
          <w:rFonts w:hint="eastAsia"/>
          <w:lang w:val="en-IN"/>
        </w:rPr>
        <w:t xml:space="preserve"> validation</w:t>
      </w:r>
    </w:p>
    <w:p w14:paraId="50B2BC0B" w14:textId="2F4D318D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3. Cart Operations</w:t>
      </w:r>
    </w:p>
    <w:p w14:paraId="2AA36B78" w14:textId="385EAE0C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Add/remove items and cart badge validation</w:t>
      </w:r>
    </w:p>
    <w:p w14:paraId="7B687895" w14:textId="0D7049FE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4. Checkout Validation</w:t>
      </w:r>
    </w:p>
    <w:p w14:paraId="435B86BF" w14:textId="5789D8F9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Form validation and error message verification</w:t>
      </w:r>
    </w:p>
    <w:p w14:paraId="0F9BF11C" w14:textId="6BB0BE1B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5. Order Calculations</w:t>
      </w:r>
    </w:p>
    <w:p w14:paraId="22622A77" w14:textId="53141110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Subtotal, tax, and total amount validation</w:t>
      </w:r>
    </w:p>
    <w:p w14:paraId="4BA6D1E0" w14:textId="0801DD9E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6. Menu Navigation &amp; Sidebar</w:t>
      </w:r>
    </w:p>
    <w:p w14:paraId="5A605B91" w14:textId="322531C3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Sidebar redirects, reset app state, and logout validation</w:t>
      </w:r>
    </w:p>
    <w:p w14:paraId="198CAD73" w14:textId="5EB60B51" w:rsidR="001D49FB" w:rsidRPr="001D49FB" w:rsidRDefault="001D49FB" w:rsidP="001D49FB">
      <w:pPr>
        <w:rPr>
          <w:lang w:val="en-IN"/>
        </w:rPr>
      </w:pPr>
      <w:r w:rsidRPr="001D49FB">
        <w:rPr>
          <w:lang w:val="en-IN"/>
        </w:rPr>
        <w:t>7. Footer Links &amp; Social Media</w:t>
      </w:r>
    </w:p>
    <w:p w14:paraId="6909C454" w14:textId="67F5A973" w:rsidR="001D49FB" w:rsidRPr="001D49FB" w:rsidRDefault="001D49FB" w:rsidP="001D49FB">
      <w:pPr>
        <w:rPr>
          <w:lang w:val="en-IN"/>
        </w:rPr>
      </w:pPr>
      <w:r w:rsidRPr="001D49FB">
        <w:rPr>
          <w:rFonts w:hint="eastAsia"/>
          <w:lang w:val="en-IN"/>
        </w:rPr>
        <w:t xml:space="preserve">   </w:t>
      </w:r>
      <w:r w:rsidRPr="001D49FB">
        <w:rPr>
          <w:rFonts w:hint="eastAsia"/>
          <w:lang w:val="en-IN"/>
        </w:rPr>
        <w:t>○</w:t>
      </w:r>
      <w:r w:rsidRPr="001D49FB">
        <w:rPr>
          <w:rFonts w:hint="eastAsia"/>
          <w:lang w:val="en-IN"/>
        </w:rPr>
        <w:t xml:space="preserve"> Validation of Twitter/X, Facebook, and LinkedIn links</w:t>
      </w:r>
    </w:p>
    <w:p w14:paraId="42A70F5F" w14:textId="77777777" w:rsidR="00750BBE" w:rsidRDefault="001D49FB" w:rsidP="001D49FB">
      <w:pPr>
        <w:rPr>
          <w:lang w:val="en-IN"/>
        </w:rPr>
      </w:pPr>
      <w:r w:rsidRPr="001D49FB">
        <w:rPr>
          <w:lang w:val="en-IN"/>
        </w:rPr>
        <w:t>8. Cross-Browser Testin</w:t>
      </w:r>
      <w:r w:rsidR="00750BBE">
        <w:rPr>
          <w:lang w:val="en-IN"/>
        </w:rPr>
        <w:t>g</w:t>
      </w:r>
    </w:p>
    <w:p w14:paraId="05DF4A06" w14:textId="1C0ADA14" w:rsidR="005874DD" w:rsidRPr="00CC37D4" w:rsidRDefault="001D49FB" w:rsidP="005874DD">
      <w:pPr>
        <w:rPr>
          <w:lang w:val="en-IN"/>
        </w:rPr>
      </w:pPr>
      <w:r w:rsidRPr="001D49FB">
        <w:rPr>
          <w:rFonts w:hint="eastAsia"/>
          <w:lang w:val="en-IN"/>
        </w:rPr>
        <w:lastRenderedPageBreak/>
        <w:t>○</w:t>
      </w:r>
      <w:r w:rsidRPr="001D49FB">
        <w:rPr>
          <w:rFonts w:hint="eastAsia"/>
          <w:lang w:val="en-IN"/>
        </w:rPr>
        <w:t xml:space="preserve"> Execution on Chromium, Firefox, and WebKit</w:t>
      </w:r>
    </w:p>
    <w:p w14:paraId="15D3A978" w14:textId="49DA4EF3" w:rsidR="00C837D6" w:rsidRPr="00BA150F" w:rsidRDefault="00C837D6" w:rsidP="00BA150F">
      <w:pPr>
        <w:rPr>
          <w:b/>
          <w:bCs/>
          <w:sz w:val="28"/>
          <w:szCs w:val="28"/>
          <w:lang w:val="en-IN"/>
        </w:rPr>
      </w:pPr>
      <w:r w:rsidRPr="00BA150F">
        <w:rPr>
          <w:b/>
          <w:bCs/>
          <w:sz w:val="28"/>
          <w:szCs w:val="28"/>
          <w:lang w:val="en-IN"/>
        </w:rPr>
        <w:t xml:space="preserve">KEY </w:t>
      </w:r>
      <w:proofErr w:type="gramStart"/>
      <w:r w:rsidRPr="00BA150F">
        <w:rPr>
          <w:b/>
          <w:bCs/>
          <w:sz w:val="28"/>
          <w:szCs w:val="28"/>
          <w:lang w:val="en-IN"/>
        </w:rPr>
        <w:t>FEATURES</w:t>
      </w:r>
      <w:r w:rsidR="00BA150F">
        <w:rPr>
          <w:b/>
          <w:bCs/>
          <w:sz w:val="28"/>
          <w:szCs w:val="28"/>
          <w:lang w:val="en-IN"/>
        </w:rPr>
        <w:t xml:space="preserve"> </w:t>
      </w:r>
      <w:r w:rsidR="00BA150F" w:rsidRPr="00BA150F">
        <w:rPr>
          <w:b/>
          <w:bCs/>
          <w:sz w:val="32"/>
          <w:szCs w:val="32"/>
          <w:lang w:val="en-IN"/>
        </w:rPr>
        <w:t>:</w:t>
      </w:r>
      <w:proofErr w:type="gramEnd"/>
    </w:p>
    <w:p w14:paraId="741910FF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Page Object Model (POM) </w:t>
      </w:r>
    </w:p>
    <w:p w14:paraId="00ADED84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Cross-Browser Testing </w:t>
      </w:r>
    </w:p>
    <w:p w14:paraId="2B7DA391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Reusable Test Scripts </w:t>
      </w:r>
    </w:p>
    <w:p w14:paraId="0DF8B783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HTML Reporting </w:t>
      </w:r>
    </w:p>
    <w:p w14:paraId="19A4E6A9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Parallel Execution </w:t>
      </w:r>
    </w:p>
    <w:p w14:paraId="663196DB" w14:textId="77777777" w:rsidR="00C837D6" w:rsidRPr="00C837D6" w:rsidRDefault="00C837D6" w:rsidP="00BA150F">
      <w:pPr>
        <w:numPr>
          <w:ilvl w:val="0"/>
          <w:numId w:val="11"/>
        </w:numPr>
        <w:rPr>
          <w:lang w:val="en-IN"/>
        </w:rPr>
      </w:pPr>
      <w:r w:rsidRPr="00C837D6">
        <w:rPr>
          <w:lang w:val="en-IN"/>
        </w:rPr>
        <w:t xml:space="preserve">Screenshot Capture on Failure </w:t>
      </w:r>
    </w:p>
    <w:p w14:paraId="17752D42" w14:textId="2829CFDB" w:rsidR="00C837D6" w:rsidRPr="00BA150F" w:rsidRDefault="00C837D6" w:rsidP="00BA150F">
      <w:pPr>
        <w:rPr>
          <w:b/>
          <w:bCs/>
          <w:lang w:val="en-IN"/>
        </w:rPr>
      </w:pPr>
      <w:r w:rsidRPr="00BA150F">
        <w:rPr>
          <w:b/>
          <w:bCs/>
          <w:lang w:val="en-IN"/>
        </w:rPr>
        <w:t xml:space="preserve">PLANNED TEST </w:t>
      </w:r>
      <w:proofErr w:type="gramStart"/>
      <w:r w:rsidRPr="00BA150F">
        <w:rPr>
          <w:b/>
          <w:bCs/>
          <w:lang w:val="en-IN"/>
        </w:rPr>
        <w:t>CASES</w:t>
      </w:r>
      <w:r w:rsidR="00BA150F">
        <w:rPr>
          <w:b/>
          <w:bCs/>
          <w:lang w:val="en-IN"/>
        </w:rPr>
        <w:t xml:space="preserve"> </w:t>
      </w:r>
      <w:r w:rsidR="00BA150F" w:rsidRPr="00BA150F">
        <w:rPr>
          <w:b/>
          <w:bCs/>
          <w:sz w:val="32"/>
          <w:szCs w:val="32"/>
          <w:lang w:val="en-IN"/>
        </w:rPr>
        <w:t>:</w:t>
      </w:r>
      <w:proofErr w:type="gramEnd"/>
    </w:p>
    <w:p w14:paraId="0556091C" w14:textId="3F044DE8" w:rsidR="00C837D6" w:rsidRPr="00C837D6" w:rsidRDefault="00C837D6" w:rsidP="00BA150F">
      <w:pPr>
        <w:numPr>
          <w:ilvl w:val="0"/>
          <w:numId w:val="12"/>
        </w:numPr>
        <w:rPr>
          <w:lang w:val="en-IN"/>
        </w:rPr>
      </w:pPr>
      <w:r w:rsidRPr="00C837D6">
        <w:rPr>
          <w:lang w:val="en-IN"/>
        </w:rPr>
        <w:t>Core Test Scenarios:</w:t>
      </w:r>
      <w:r w:rsidR="00D41DEF">
        <w:rPr>
          <w:lang w:val="en-IN"/>
        </w:rPr>
        <w:t>40</w:t>
      </w:r>
    </w:p>
    <w:p w14:paraId="50A81943" w14:textId="77777777" w:rsidR="00C837D6" w:rsidRPr="00C837D6" w:rsidRDefault="00C837D6" w:rsidP="00BA150F">
      <w:pPr>
        <w:numPr>
          <w:ilvl w:val="0"/>
          <w:numId w:val="12"/>
        </w:numPr>
        <w:rPr>
          <w:lang w:val="en-IN"/>
        </w:rPr>
      </w:pPr>
      <w:r w:rsidRPr="00C837D6">
        <w:rPr>
          <w:lang w:val="en-IN"/>
        </w:rPr>
        <w:t xml:space="preserve">Browser Configurations: 3 </w:t>
      </w:r>
    </w:p>
    <w:p w14:paraId="2CE000D2" w14:textId="122EB275" w:rsidR="00BA150F" w:rsidRDefault="00C837D6" w:rsidP="00BA150F">
      <w:pPr>
        <w:numPr>
          <w:ilvl w:val="0"/>
          <w:numId w:val="12"/>
        </w:numPr>
        <w:rPr>
          <w:lang w:val="en-IN"/>
        </w:rPr>
      </w:pPr>
      <w:r w:rsidRPr="00C837D6">
        <w:rPr>
          <w:lang w:val="en-IN"/>
        </w:rPr>
        <w:t xml:space="preserve">Total Test Cases: </w:t>
      </w:r>
      <w:r w:rsidR="00F610B6">
        <w:rPr>
          <w:lang w:val="en-IN"/>
        </w:rPr>
        <w:t>120</w:t>
      </w:r>
    </w:p>
    <w:p w14:paraId="7164A093" w14:textId="63A78681" w:rsidR="00C837D6" w:rsidRPr="00BA150F" w:rsidRDefault="00C837D6" w:rsidP="00BA150F">
      <w:pPr>
        <w:rPr>
          <w:lang w:val="en-IN"/>
        </w:rPr>
      </w:pPr>
      <w:proofErr w:type="gramStart"/>
      <w:r w:rsidRPr="00BA150F">
        <w:rPr>
          <w:b/>
          <w:bCs/>
          <w:sz w:val="28"/>
          <w:szCs w:val="28"/>
          <w:lang w:val="en-IN"/>
        </w:rPr>
        <w:t>CONCLUSION</w:t>
      </w:r>
      <w:r w:rsidR="00BA150F" w:rsidRPr="00BA150F">
        <w:rPr>
          <w:b/>
          <w:bCs/>
          <w:sz w:val="28"/>
          <w:szCs w:val="28"/>
          <w:lang w:val="en-IN"/>
        </w:rPr>
        <w:t xml:space="preserve"> :</w:t>
      </w:r>
      <w:proofErr w:type="gramEnd"/>
      <w:r w:rsidRPr="00BA150F">
        <w:rPr>
          <w:lang w:val="en-IN"/>
        </w:rPr>
        <w:br/>
        <w:t>This project demonstrates an enterprise-level automation testing framework using Playwright with features like POM architecture, cross-browser testing, reusable components, and automated reporting for efficient UI testing.</w:t>
      </w:r>
    </w:p>
    <w:p w14:paraId="3C7111CD" w14:textId="77777777" w:rsidR="00C837D6" w:rsidRPr="00C837D6" w:rsidRDefault="00C837D6" w:rsidP="00BA150F">
      <w:pPr>
        <w:rPr>
          <w:vanish/>
          <w:lang w:val="en-IN"/>
        </w:rPr>
      </w:pPr>
      <w:r w:rsidRPr="00C837D6">
        <w:rPr>
          <w:vanish/>
          <w:lang w:val="en-IN"/>
        </w:rPr>
        <w:t>Top of Form</w:t>
      </w:r>
    </w:p>
    <w:p w14:paraId="58C4BC9D" w14:textId="77777777" w:rsidR="00C837D6" w:rsidRPr="00C837D6" w:rsidRDefault="00C837D6" w:rsidP="00BA150F">
      <w:pPr>
        <w:rPr>
          <w:vanish/>
          <w:lang w:val="en-IN"/>
        </w:rPr>
      </w:pPr>
      <w:r w:rsidRPr="00C837D6">
        <w:rPr>
          <w:vanish/>
          <w:lang w:val="en-IN"/>
        </w:rPr>
        <w:t>Bottom of Form</w:t>
      </w:r>
    </w:p>
    <w:p w14:paraId="16245939" w14:textId="76B67E31" w:rsidR="00BE2435" w:rsidRPr="00C837D6" w:rsidRDefault="00BE2435" w:rsidP="00BA150F"/>
    <w:sectPr w:rsidR="00BE2435" w:rsidRPr="00C83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77983"/>
    <w:multiLevelType w:val="multilevel"/>
    <w:tmpl w:val="D5E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C011D"/>
    <w:multiLevelType w:val="multilevel"/>
    <w:tmpl w:val="A69E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C4F82"/>
    <w:multiLevelType w:val="multilevel"/>
    <w:tmpl w:val="D56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441641"/>
    <w:multiLevelType w:val="hybridMultilevel"/>
    <w:tmpl w:val="DE12F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41719">
    <w:abstractNumId w:val="8"/>
  </w:num>
  <w:num w:numId="2" w16cid:durableId="191042134">
    <w:abstractNumId w:val="6"/>
  </w:num>
  <w:num w:numId="3" w16cid:durableId="1046835143">
    <w:abstractNumId w:val="5"/>
  </w:num>
  <w:num w:numId="4" w16cid:durableId="672342621">
    <w:abstractNumId w:val="4"/>
  </w:num>
  <w:num w:numId="5" w16cid:durableId="1042022473">
    <w:abstractNumId w:val="7"/>
  </w:num>
  <w:num w:numId="6" w16cid:durableId="636691649">
    <w:abstractNumId w:val="3"/>
  </w:num>
  <w:num w:numId="7" w16cid:durableId="1724402482">
    <w:abstractNumId w:val="2"/>
  </w:num>
  <w:num w:numId="8" w16cid:durableId="1999726577">
    <w:abstractNumId w:val="1"/>
  </w:num>
  <w:num w:numId="9" w16cid:durableId="1732192516">
    <w:abstractNumId w:val="0"/>
  </w:num>
  <w:num w:numId="10" w16cid:durableId="1437672216">
    <w:abstractNumId w:val="11"/>
  </w:num>
  <w:num w:numId="11" w16cid:durableId="1501582114">
    <w:abstractNumId w:val="10"/>
  </w:num>
  <w:num w:numId="12" w16cid:durableId="240532155">
    <w:abstractNumId w:val="9"/>
  </w:num>
  <w:num w:numId="13" w16cid:durableId="1507400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85"/>
    <w:rsid w:val="001C1DD0"/>
    <w:rsid w:val="001D49FB"/>
    <w:rsid w:val="001D6C04"/>
    <w:rsid w:val="0029639D"/>
    <w:rsid w:val="00326F90"/>
    <w:rsid w:val="00386C36"/>
    <w:rsid w:val="00395B2D"/>
    <w:rsid w:val="003966ED"/>
    <w:rsid w:val="005874DD"/>
    <w:rsid w:val="0069680B"/>
    <w:rsid w:val="006E5CF3"/>
    <w:rsid w:val="00750BBE"/>
    <w:rsid w:val="007C19E6"/>
    <w:rsid w:val="007E5E61"/>
    <w:rsid w:val="00803B38"/>
    <w:rsid w:val="00844C5E"/>
    <w:rsid w:val="00A52EE1"/>
    <w:rsid w:val="00AA1D8D"/>
    <w:rsid w:val="00B47730"/>
    <w:rsid w:val="00B54EF4"/>
    <w:rsid w:val="00B57D5B"/>
    <w:rsid w:val="00BA150F"/>
    <w:rsid w:val="00BE2435"/>
    <w:rsid w:val="00C809E3"/>
    <w:rsid w:val="00C837D6"/>
    <w:rsid w:val="00CB0664"/>
    <w:rsid w:val="00CC37D4"/>
    <w:rsid w:val="00CC44F0"/>
    <w:rsid w:val="00D41DEF"/>
    <w:rsid w:val="00D45C62"/>
    <w:rsid w:val="00D85244"/>
    <w:rsid w:val="00EF4966"/>
    <w:rsid w:val="00F610B6"/>
    <w:rsid w:val="00F74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F372F"/>
  <w14:defaultImageDpi w14:val="300"/>
  <w15:docId w15:val="{4E73CADD-840A-4F47-B5A3-3A71BA4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7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Pradip Yadav</cp:lastModifiedBy>
  <cp:revision>28</cp:revision>
  <cp:lastPrinted>2026-05-19T04:06:00Z</cp:lastPrinted>
  <dcterms:created xsi:type="dcterms:W3CDTF">2013-12-23T23:15:00Z</dcterms:created>
  <dcterms:modified xsi:type="dcterms:W3CDTF">2026-05-19T04:07:00Z</dcterms:modified>
  <cp:category/>
</cp:coreProperties>
</file>